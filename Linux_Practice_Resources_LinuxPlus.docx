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Practice Resources – Linux+ Preparation</w:t>
      </w:r>
    </w:p>
    <w:p>
      <w:r>
        <w:t>This document contains verified websites and platforms where you can practice Linux skills and reinforce concepts needed for the CompTIA Linux+ (XK0-006) exam.</w:t>
        <w:br/>
      </w:r>
    </w:p>
    <w:p>
      <w:pPr>
        <w:pStyle w:val="Heading2"/>
      </w:pPr>
      <w:r>
        <w:t>OverTheWire – Bandit</w:t>
      </w:r>
    </w:p>
    <w:p>
      <w:r>
        <w:t>Link: https://overthewire.org/wargames/bandit/</w:t>
      </w:r>
    </w:p>
    <w:p>
      <w:r>
        <w:t>Description: Hands-on Linux command-line challenges using SSH. Excellent for files, permissions, and navigation.</w:t>
        <w:br/>
      </w:r>
    </w:p>
    <w:p>
      <w:pPr>
        <w:pStyle w:val="Heading2"/>
      </w:pPr>
      <w:r>
        <w:t>Linux Foundation – Training Portal</w:t>
      </w:r>
    </w:p>
    <w:p>
      <w:r>
        <w:t>Link: https://training.linuxfoundation.org/</w:t>
      </w:r>
    </w:p>
    <w:p>
      <w:r>
        <w:t>Description: Official Linux training with professional-grade labs and courses.</w:t>
        <w:br/>
      </w:r>
    </w:p>
    <w:p>
      <w:pPr>
        <w:pStyle w:val="Heading2"/>
      </w:pPr>
      <w:r>
        <w:t>Linux Foundation – Free Courses</w:t>
      </w:r>
    </w:p>
    <w:p>
      <w:r>
        <w:t>Link: https://training.linuxfoundation.org/resources/free-courses/</w:t>
      </w:r>
    </w:p>
    <w:p>
      <w:r>
        <w:t>Description: Free Linux and open-source courses suitable for beginners and exam prep.</w:t>
        <w:br/>
      </w:r>
    </w:p>
    <w:p>
      <w:pPr>
        <w:pStyle w:val="Heading2"/>
      </w:pPr>
      <w:r>
        <w:t>Codecademy – Introduction to Linux</w:t>
      </w:r>
    </w:p>
    <w:p>
      <w:r>
        <w:t>Link: https://www.codecademy.com/learn/introduction-to-linux</w:t>
      </w:r>
    </w:p>
    <w:p>
      <w:r>
        <w:t>Description: Interactive Linux basics course covering commands, navigation, and bash.</w:t>
        <w:br/>
      </w:r>
    </w:p>
    <w:p>
      <w:pPr>
        <w:pStyle w:val="Heading2"/>
      </w:pPr>
      <w:r>
        <w:t>Codecademy – Linux Users &amp; Permissions</w:t>
      </w:r>
    </w:p>
    <w:p>
      <w:r>
        <w:t>Link: https://www.codecademy.com/learn/introduction-to-linux-users-and-permissions</w:t>
      </w:r>
    </w:p>
    <w:p>
      <w:r>
        <w:t>Description: Focused practice on users, groups, and file permissions.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